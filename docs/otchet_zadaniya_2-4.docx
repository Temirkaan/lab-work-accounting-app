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Дополнение к практической работе</w:t>
        <w:br/>
        <w:t>Задания 2-4</w:t>
      </w:r>
    </w:p>
    <w:p>
      <w:pPr>
        <w:jc w:val="center"/>
      </w:pPr>
      <w:r>
        <w:rPr>
          <w:rFonts w:ascii="Times New Roman" w:hAnsi="Times New Roman"/>
          <w:sz w:val="28"/>
        </w:rPr>
        <w:t>Тема 19: Система учёта выполненных лабораторных работ</w:t>
      </w:r>
    </w:p>
    <w:p>
      <w:r>
        <w:t>Проект представляет собой веб-приложение для контроля сдачи лабораторных работ студентами: ведения списка студентов, лабораторных работ, статусов проверки и оценок.</w:t>
      </w:r>
    </w:p>
    <w:p>
      <w:pPr>
        <w:pStyle w:val="Heading1"/>
      </w:pPr>
      <w:r>
        <w:t>Задание 2 - Серверная часть</w:t>
      </w:r>
    </w:p>
    <w:p>
      <w:r>
        <w:t>Серверная часть реализована на Python и Flask. Сервер обрабатывает формы клиента, обращается к SQLite-базе через database.py и возвращает HTML или JSON.</w:t>
      </w:r>
    </w:p>
    <w:p>
      <w:pPr>
        <w:pStyle w:val="Heading2"/>
      </w:pPr>
      <w:r>
        <w:t>Структура серверной части</w:t>
      </w:r>
    </w:p>
    <w:p>
      <w:r>
        <w:rPr>
          <w:rFonts w:ascii="Courier New" w:hAnsi="Courier New"/>
          <w:color w:val="2D3748"/>
          <w:sz w:val="18"/>
        </w:rPr>
        <w:t>lab-work-accounting-app/</w:t>
        <w:br/>
        <w:t>|-- app.py</w:t>
        <w:br/>
        <w:t>|-- database.py</w:t>
        <w:br/>
        <w:t>|-- lab_works.db</w:t>
        <w:br/>
        <w:t>|-- schema.sql</w:t>
        <w:br/>
        <w:t>|-- templates/index.html</w:t>
        <w:br/>
        <w:t>`-- static/styles.css</w:t>
      </w:r>
    </w:p>
    <w:p>
      <w:r>
        <w:rPr>
          <w:rFonts w:ascii="Courier New" w:hAnsi="Courier New"/>
          <w:color w:val="2D3748"/>
          <w:sz w:val="18"/>
        </w:rPr>
        <w:t>Браузер -&gt; app.py -&gt; database.py -&gt; lab_works.db</w:t>
        <w:br/>
        <w:t>Браузер &lt;- HTML/JSON &lt;- app.py</w:t>
      </w:r>
    </w:p>
    <w:p>
      <w:pPr>
        <w:pStyle w:val="Heading2"/>
      </w:pPr>
      <w:r>
        <w:t>Основные функции сервера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Функция/маршрут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делает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возвращает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index(), 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group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Получает студентов, лабораторные, сдачи и статистику.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HTML-страница.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create_student(), POST /students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full_name, group_name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студента.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create_lab(), POST /labs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title, subject, max_score, deadline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лабораторную работу.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create_submission(), POST /submissions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student_id, lab_work_id, comment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Фиксирует сдачу работы.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check(submission_id), POST /submissions/&lt;id&gt;/check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score, comment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Проверяет работу и выставляет оценку.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api_submissions(), GET /api/submissions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group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Возвращает список сдач.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JSON.</w:t>
            </w:r>
          </w:p>
        </w:tc>
      </w:tr>
    </w:tbl>
    <w:p/>
    <w:p>
      <w:pPr>
        <w:pStyle w:val="Heading2"/>
      </w:pPr>
      <w:r>
        <w:t>Примеры запросов и ответов сервера</w:t>
      </w:r>
    </w:p>
    <w:p>
      <w:r>
        <w:rPr>
          <w:rFonts w:ascii="Courier New" w:hAnsi="Courier New"/>
          <w:color w:val="2D3748"/>
          <w:sz w:val="18"/>
        </w:rPr>
        <w:t>GET /api/submissions?status=checked</w:t>
      </w:r>
    </w:p>
    <w:p>
      <w:r>
        <w:rPr>
          <w:rFonts w:ascii="Courier New" w:hAnsi="Courier New"/>
          <w:color w:val="2D3748"/>
          <w:sz w:val="18"/>
        </w:rPr>
        <w:t>{</w:t>
        <w:br/>
        <w:t xml:space="preserve">  "count": 1,</w:t>
        <w:br/>
        <w:t xml:space="preserve">  "items": [</w:t>
        <w:br/>
        <w:t xml:space="preserve">    {</w:t>
        <w:br/>
        <w:t xml:space="preserve">      "id": 1,</w:t>
        <w:br/>
        <w:t xml:space="preserve">      "full_name": "Алексеева Мария",</w:t>
        <w:br/>
        <w:t xml:space="preserve">      "group_name": "ИС-21",</w:t>
        <w:br/>
        <w:t xml:space="preserve">      "title": "Лабораторная работа №1",</w:t>
        <w:br/>
        <w:t xml:space="preserve">      "score": 5,</w:t>
        <w:br/>
        <w:t xml:space="preserve">      "status": "checked"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Задание 3 - Клиентская часть</w:t>
      </w:r>
    </w:p>
    <w:p>
      <w:r>
        <w:t>Клиентская часть состоит из HTML-страницы и CSS. На странице есть формы добавления студентов и лабораторных работ, форма фиксации сдачи, фильтр и список сданных работ.</w:t>
      </w:r>
    </w:p>
    <w:p>
      <w:r>
        <w:t>Скриншот главной страницы приложения:</w:t>
      </w:r>
    </w:p>
    <w:p>
      <w:r>
        <w:drawing>
          <wp:inline xmlns:a="http://schemas.openxmlformats.org/drawingml/2006/main" xmlns:pic="http://schemas.openxmlformats.org/drawingml/2006/picture">
            <wp:extent cx="5760000" cy="7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Основные экраны и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Блок страницы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Статистика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Показывает количество студентов, лабораторных и проверенных работ.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студента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студента и группу.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лабораторной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Создаёт лабораторную работу с дедлайном.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сдачи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Фиксирует факт сдачи работы студентом.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Список сдач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Позволяет проверить работу или отправить её на доработку.</w:t>
            </w:r>
          </w:p>
        </w:tc>
      </w:tr>
    </w:tbl>
    <w:p/>
    <w:p>
      <w:pPr>
        <w:pStyle w:val="Heading2"/>
      </w:pPr>
      <w:r>
        <w:t>Схема навигации</w:t>
      </w:r>
    </w:p>
    <w:p>
      <w:r>
        <w:rPr>
          <w:rFonts w:ascii="Courier New" w:hAnsi="Courier New"/>
          <w:color w:val="2D3748"/>
          <w:sz w:val="18"/>
        </w:rPr>
        <w:t>Главная / -&gt; POST /students -&gt; /</w:t>
        <w:br/>
        <w:t>Главная / -&gt; POST /labs -&gt; /</w:t>
        <w:br/>
        <w:t>Главная / -&gt; POST /submissions -&gt; /</w:t>
        <w:br/>
        <w:t>Главная / -&gt; POST /submissions/&lt;id&gt;/check -&gt; /</w:t>
        <w:br/>
        <w:t>Главная / -&gt; POST /submissions/&lt;id&gt;/revision -&gt; /</w:t>
      </w:r>
    </w:p>
    <w:p>
      <w:pPr>
        <w:pStyle w:val="Heading2"/>
      </w:pPr>
      <w:r>
        <w:t>Работа кнопок и форм</w:t>
      </w:r>
    </w:p>
    <w:p>
      <w:pPr>
        <w:pStyle w:val="ListBullet"/>
      </w:pPr>
      <w:r>
        <w:t>Добавить сохраняет студента.</w:t>
      </w:r>
    </w:p>
    <w:p>
      <w:pPr>
        <w:pStyle w:val="ListBullet"/>
      </w:pPr>
      <w:r>
        <w:t>Создать добавляет лабораторную работу.</w:t>
      </w:r>
    </w:p>
    <w:p>
      <w:pPr>
        <w:pStyle w:val="ListBullet"/>
      </w:pPr>
      <w:r>
        <w:t>Сдать работу создаёт запись о сдаче.</w:t>
      </w:r>
    </w:p>
    <w:p>
      <w:pPr>
        <w:pStyle w:val="ListBullet"/>
      </w:pPr>
      <w:r>
        <w:t>Проверить выставляет оценку.</w:t>
      </w:r>
    </w:p>
    <w:p>
      <w:pPr>
        <w:pStyle w:val="ListBullet"/>
      </w:pPr>
      <w:r>
        <w:t>На доработку меняет статус на revision.</w:t>
      </w:r>
    </w:p>
    <w:p>
      <w:pPr>
        <w:pStyle w:val="Heading2"/>
      </w:pPr>
      <w:r>
        <w:t>Запросы клиента к серверу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Действие пользователя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HTTP-запрос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Открыть страницу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 или параметры фильтра.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Добавить студента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/students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full_name, group_name.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Добавить лабораторную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/labs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title, subject, max_score, deadline.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Зафиксировать сдачу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/submissions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student_id, lab_work_id, comment.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Проверить работу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/submissions/1/check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score, comment.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Получить JSON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/api/submissions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group.</w:t>
            </w:r>
          </w:p>
        </w:tc>
      </w:tr>
    </w:tbl>
    <w:p/>
    <w:p>
      <w:pPr>
        <w:pStyle w:val="Heading2"/>
      </w:pPr>
      <w:r>
        <w:t>Пользовательский сценарий</w:t>
      </w:r>
    </w:p>
    <w:p>
      <w:pPr>
        <w:pStyle w:val="ListNumber"/>
      </w:pPr>
      <w:r>
        <w:t>Пользователь открывает главную страницу.</w:t>
      </w:r>
    </w:p>
    <w:p>
      <w:pPr>
        <w:pStyle w:val="ListNumber"/>
      </w:pPr>
      <w:r>
        <w:t>Добавляет студента и лабораторную работу.</w:t>
      </w:r>
    </w:p>
    <w:p>
      <w:pPr>
        <w:pStyle w:val="ListNumber"/>
      </w:pPr>
      <w:r>
        <w:t>Выбирает студента и лабораторную в форме сдачи.</w:t>
      </w:r>
    </w:p>
    <w:p>
      <w:pPr>
        <w:pStyle w:val="ListNumber"/>
      </w:pPr>
      <w:r>
        <w:t>Нажимает Сдать работу.</w:t>
      </w:r>
    </w:p>
    <w:p>
      <w:pPr>
        <w:pStyle w:val="ListNumber"/>
      </w:pPr>
      <w:r>
        <w:t>Преподаватель вводит оценку и нажимает Проверить.</w:t>
      </w:r>
    </w:p>
    <w:p>
      <w:pPr>
        <w:pStyle w:val="ListNumber"/>
      </w:pPr>
      <w:r>
        <w:t>Если есть ошибки, нажимает На доработку и пишет комментарий.</w:t>
      </w:r>
    </w:p>
    <w:p>
      <w:pPr>
        <w:pStyle w:val="Heading1"/>
      </w:pPr>
      <w:r>
        <w:t>Задание 4 - Базы данных</w:t>
      </w:r>
    </w:p>
    <w:p>
      <w:r>
        <w:t>В SQLite-базе lab_works.db хранятся студенты, лабораторные работы и записи о сдаче.</w:t>
      </w:r>
    </w:p>
    <w:p>
      <w:pPr>
        <w:pStyle w:val="Heading2"/>
      </w:pPr>
      <w:r>
        <w:t>Структура базы данных</w:t>
      </w:r>
    </w:p>
    <w:p>
      <w:r>
        <w:rPr>
          <w:rFonts w:ascii="Courier New" w:hAnsi="Courier New"/>
          <w:color w:val="2D3748"/>
          <w:sz w:val="18"/>
        </w:rPr>
        <w:t>students (1) -&gt; (many) submissions</w:t>
        <w:br/>
        <w:t>lab_works (1) -&gt; (many) submissions</w:t>
      </w:r>
    </w:p>
    <w:p>
      <w:pPr>
        <w:pStyle w:val="Heading2"/>
      </w:pPr>
      <w:r>
        <w:t>Описание таблиц</w:t>
      </w:r>
    </w:p>
    <w:p>
      <w:r>
        <w:t>Таблица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full_name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ФИО студента.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group_name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Учебная группа.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добавления.</w:t>
            </w:r>
          </w:p>
        </w:tc>
      </w:tr>
    </w:tbl>
    <w:p/>
    <w:p>
      <w:r>
        <w:t>Таблица lab_works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лабораторной.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subject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Дисциплина.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max_score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Максимальный балл.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deadline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Срок сдачи.</w:t>
            </w:r>
          </w:p>
        </w:tc>
      </w:tr>
    </w:tbl>
    <w:p/>
    <w:p>
      <w:r>
        <w:t>Таблица submissions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ключ на students.id.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lab_work_id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ключ на lab_works.id.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сдачи.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score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Оценка.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submitted, checked или revision.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comment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Комментарий преподавателя.</w:t>
            </w:r>
          </w:p>
        </w:tc>
      </w:tr>
    </w:tbl>
    <w:p/>
    <w:p>
      <w:pPr>
        <w:pStyle w:val="Heading2"/>
      </w:pPr>
      <w:r>
        <w:t>Примеры SQL-запросов</w:t>
      </w:r>
    </w:p>
    <w:p>
      <w:r>
        <w:rPr>
          <w:rFonts w:ascii="Courier New" w:hAnsi="Courier New"/>
          <w:color w:val="2D3748"/>
          <w:sz w:val="18"/>
        </w:rPr>
        <w:t>SELECT * FROM students;</w:t>
      </w:r>
    </w:p>
    <w:p>
      <w:r>
        <w:rPr>
          <w:rFonts w:ascii="Courier New" w:hAnsi="Courier New"/>
          <w:color w:val="2D3748"/>
          <w:sz w:val="18"/>
        </w:rPr>
        <w:t>SELECT * FROM submissions WHERE status = 'submitted';</w:t>
      </w:r>
    </w:p>
    <w:p>
      <w:r>
        <w:rPr>
          <w:rFonts w:ascii="Courier New" w:hAnsi="Courier New"/>
          <w:color w:val="2D3748"/>
          <w:sz w:val="18"/>
        </w:rPr>
        <w:t>INSERT INTO students (full_name, group_name) VALUES ('Смирнов Олег', 'ИС-22');</w:t>
      </w:r>
    </w:p>
    <w:p>
      <w:r>
        <w:rPr>
          <w:rFonts w:ascii="Courier New" w:hAnsi="Courier New"/>
          <w:color w:val="2D3748"/>
          <w:sz w:val="18"/>
        </w:rPr>
        <w:t>SELECT students.full_name, lab_works.title, submissions.score FROM submissions JOIN students ON students.id = submissions.student_id JOIN lab_works ON lab_works.id = submissions.lab_work_id;</w:t>
      </w:r>
    </w:p>
    <w:p>
      <w:pPr>
        <w:pStyle w:val="Heading2"/>
      </w:pPr>
      <w:r>
        <w:t>Примеры данных в базе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Студент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Группа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Работа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Алексеева Мария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ИС-21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Лабораторная работа №1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checked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Иванов Никита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ИС-21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Лабораторная работа №1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Петрова Анна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ИС-22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Лабораторная работа №2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revision</w:t>
            </w:r>
          </w:p>
        </w:tc>
      </w:tr>
    </w:tbl>
    <w:p/>
    <w:p>
      <w:pPr>
        <w:pStyle w:val="Heading1"/>
      </w:pPr>
      <w:r>
        <w:t>Вывод</w:t>
      </w:r>
    </w:p>
    <w:p>
      <w:r>
        <w:t>В проекте описаны серверная часть, клиентский интерфейс и база данных системы учёта лабораторных работ. Приложение помогает контролировать сдачу, проверку и доработку работ студентов.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