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Задание 4 - Базы данных</w:t>
      </w:r>
    </w:p>
    <w:p>
      <w:pPr>
        <w:jc w:val="center"/>
      </w:pPr>
      <w:r>
        <w:rPr>
          <w:rFonts w:ascii="Times New Roman" w:hAnsi="Times New Roman"/>
          <w:sz w:val="28"/>
        </w:rPr>
        <w:t>Тема 19: Система учёта выполненных лабораторных работ</w:t>
      </w:r>
    </w:p>
    <w:p>
      <w:r>
        <w:t>Отчёт составлен отдельно по данному заданию, чтобы на GitHub было понятно, какие файлы относятся к серверной части, клиентской части и базе данных.</w:t>
      </w:r>
    </w:p>
    <w:p>
      <w:pPr>
        <w:pStyle w:val="Heading1"/>
      </w:pPr>
      <w:r>
        <w:t>1. Краткое описание базы данных</w:t>
      </w:r>
    </w:p>
    <w:p>
      <w:r>
        <w:t>Данные хранятся в SQLite-файле lab_works.db. База содержит студентов, лабораторные работы и записи сдачи.</w:t>
      </w:r>
    </w:p>
    <w:p>
      <w:pPr>
        <w:pStyle w:val="Heading1"/>
      </w:pPr>
      <w:r>
        <w:t>2. Где находится база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Файл</w:t>
            </w:r>
          </w:p>
        </w:tc>
        <w:tc>
          <w:tcPr>
            <w:tcW w:type="dxa" w:w="5043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lab_works.db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SQLite-база с демо-данными.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schema.sql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SQL-схема таблиц students, lab_works, submissions.</w:t>
            </w:r>
          </w:p>
        </w:tc>
      </w:tr>
      <w:tr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database.py</w:t>
            </w:r>
          </w:p>
        </w:tc>
        <w:tc>
          <w:tcPr>
            <w:tcW w:type="dxa" w:w="5043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SQL-запросы приложения.</w:t>
            </w:r>
          </w:p>
        </w:tc>
      </w:tr>
    </w:tbl>
    <w:p/>
    <w:p>
      <w:pPr>
        <w:pStyle w:val="Heading1"/>
      </w:pPr>
      <w:r>
        <w:t>3. Структура базы данных</w:t>
      </w:r>
    </w:p>
    <w:p>
      <w:r>
        <w:rPr>
          <w:rFonts w:ascii="Courier New" w:hAnsi="Courier New"/>
          <w:color w:val="2D3748"/>
          <w:sz w:val="18"/>
        </w:rPr>
        <w:t>students (1) -&gt; (many) submissions</w:t>
        <w:br/>
        <w:t>lab_works (1) -&gt; (many) submissions</w:t>
      </w:r>
    </w:p>
    <w:p>
      <w:pPr>
        <w:pStyle w:val="Heading1"/>
      </w:pPr>
      <w:r>
        <w:t>4. Описание таблиц</w:t>
      </w:r>
    </w:p>
    <w:p>
      <w:pPr>
        <w:pStyle w:val="Heading2"/>
      </w:pPr>
      <w:r>
        <w:t>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full_name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ФИО студента.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group_name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Группа.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created_at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добавления.</w:t>
            </w:r>
          </w:p>
        </w:tc>
      </w:tr>
    </w:tbl>
    <w:p/>
    <w:p>
      <w:pPr>
        <w:pStyle w:val="Heading2"/>
      </w:pPr>
      <w:r>
        <w:t>lab_works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title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Название работы.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subject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Дисциплина.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max_score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Максимальный балл.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deadline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Срок сдачи.</w:t>
            </w:r>
          </w:p>
        </w:tc>
      </w:tr>
    </w:tbl>
    <w:p/>
    <w:p>
      <w:pPr>
        <w:pStyle w:val="Heading2"/>
      </w:pPr>
      <w:r>
        <w:t>submissions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Тип</w:t>
            </w:r>
          </w:p>
        </w:tc>
        <w:tc>
          <w:tcPr>
            <w:tcW w:type="dxa" w:w="3362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Описание/ограничение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Первичный ключ.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students.id.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lab_work_id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Внешний ключ на lab_works.id.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submitted_at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Дата сдачи.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score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INTEGER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Оценка.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submitted, checked, revision.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comment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TEXT</w:t>
            </w:r>
          </w:p>
        </w:tc>
        <w:tc>
          <w:tcPr>
            <w:tcW w:type="dxa" w:w="3362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Комментарий.</w:t>
            </w:r>
          </w:p>
        </w:tc>
      </w:tr>
    </w:tbl>
    <w:p/>
    <w:p>
      <w:pPr>
        <w:pStyle w:val="Heading1"/>
      </w:pPr>
      <w:r>
        <w:t>5. Примеры SQL-запросов</w:t>
      </w:r>
    </w:p>
    <w:p>
      <w:r>
        <w:rPr>
          <w:rFonts w:ascii="Courier New" w:hAnsi="Courier New"/>
          <w:color w:val="2D3748"/>
          <w:sz w:val="18"/>
        </w:rPr>
        <w:t>SELECT * FROM students;</w:t>
      </w:r>
    </w:p>
    <w:p>
      <w:r>
        <w:rPr>
          <w:rFonts w:ascii="Courier New" w:hAnsi="Courier New"/>
          <w:color w:val="2D3748"/>
          <w:sz w:val="18"/>
        </w:rPr>
        <w:t>SELECT * FROM submissions WHERE status = 'submitted';</w:t>
      </w:r>
    </w:p>
    <w:p>
      <w:r>
        <w:rPr>
          <w:rFonts w:ascii="Courier New" w:hAnsi="Courier New"/>
          <w:color w:val="2D3748"/>
          <w:sz w:val="18"/>
        </w:rPr>
        <w:t>SELECT students.full_name, lab_works.title, submissions.score FROM submissions JOIN students ON students.id = submissions.student_id JOIN lab_works ON lab_works.id = submissions.lab_work_id;</w:t>
      </w:r>
    </w:p>
    <w:p>
      <w:pPr>
        <w:pStyle w:val="Heading1"/>
      </w:pPr>
      <w:r>
        <w:t>6. Примеры данных, которые уже хранятся в базе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Студент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Группа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Работа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  <w:tc>
          <w:tcPr>
            <w:tcW w:type="dxa" w:w="1681"/>
            <w:shd w:fill="D9EAF7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Алексеева Мария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ИС-21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 №1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Иванов Никита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ИС-21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 №1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submitted</w:t>
            </w:r>
          </w:p>
        </w:tc>
      </w:tr>
      <w:tr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Петрова Анна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ИС-22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Лабораторная работа №2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681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revision</w:t>
            </w:r>
          </w:p>
        </w:tc>
      </w:tr>
    </w:tbl>
    <w:p/>
    <w:p>
      <w:pPr>
        <w:pStyle w:val="Heading1"/>
      </w:pPr>
      <w:r>
        <w:t>7. Вывод</w:t>
      </w:r>
    </w:p>
    <w:p>
      <w:r>
        <w:t>База данных отделена от клиентской части и описана явно: схема хранится в schema.sql, файл SQLite лежит в корне проекта, а запросы выполняются через database.py.</w:t>
      </w:r>
    </w:p>
    <w:sectPr w:rsidR="00FC693F" w:rsidRPr="0006063C" w:rsidSect="00034616">
      <w:pgSz w:w="12240" w:h="15840"/>
      <w:pgMar w:top="1134" w:right="90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